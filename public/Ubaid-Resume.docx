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B92A" w14:textId="6745AB56" w:rsidR="00CA40A5" w:rsidRDefault="00EE6F10">
      <w:pPr>
        <w:pStyle w:val="Title"/>
      </w:pPr>
      <w:r>
        <w:t>Sayed Ubaid Ali</w:t>
      </w:r>
    </w:p>
    <w:p w14:paraId="5BC21BB8" w14:textId="06BC92ED" w:rsidR="00A74473" w:rsidRDefault="00A74473">
      <w:r w:rsidRPr="00A74473">
        <w:rPr>
          <w:rFonts w:ascii="Segoe UI Emoji" w:hAnsi="Segoe UI Emoji" w:cs="Segoe UI Emoji"/>
        </w:rPr>
        <w:t>📍</w:t>
      </w:r>
      <w:r w:rsidRPr="00A74473">
        <w:t xml:space="preserve"> Udaipur, Rajasthan, India</w:t>
      </w:r>
      <w:r w:rsidRPr="00A74473">
        <w:br/>
      </w:r>
      <w:r w:rsidRPr="00A74473">
        <w:rPr>
          <w:rFonts w:ascii="Segoe UI Emoji" w:hAnsi="Segoe UI Emoji" w:cs="Segoe UI Emoji"/>
        </w:rPr>
        <w:t>📞</w:t>
      </w:r>
      <w:r w:rsidRPr="00A74473">
        <w:t xml:space="preserve"> +91-7878053525</w:t>
      </w:r>
      <w:r w:rsidRPr="00A74473">
        <w:br/>
      </w:r>
      <w:r w:rsidRPr="00A74473">
        <w:rPr>
          <w:rFonts w:ascii="Segoe UI Emoji" w:hAnsi="Segoe UI Emoji" w:cs="Segoe UI Emoji"/>
        </w:rPr>
        <w:t>📧</w:t>
      </w:r>
      <w:r w:rsidRPr="00A74473">
        <w:t xml:space="preserve"> </w:t>
      </w:r>
      <w:hyperlink r:id="rId6" w:history="1">
        <w:r w:rsidRPr="00BC57A8">
          <w:rPr>
            <w:rStyle w:val="Hyperlink"/>
          </w:rPr>
          <w:t>ubaid.udr@gmail.com</w:t>
        </w:r>
      </w:hyperlink>
    </w:p>
    <w:p w14:paraId="2D1C78A9" w14:textId="77777777" w:rsidR="00A74473" w:rsidRDefault="00A74473">
      <w:pPr>
        <w:pStyle w:val="Heading1"/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</w:pPr>
      <w:r w:rsidRPr="00A74473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🔗 LinkedIn: linkedin.com/in/ubaid-ali-bab868309</w:t>
      </w:r>
      <w:r w:rsidRPr="00A74473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br/>
        <w:t>🔗 GitHub: github.com/Ubaid-ali786</w:t>
      </w:r>
    </w:p>
    <w:p w14:paraId="1C7D1107" w14:textId="7FBA675E" w:rsidR="00CA40A5" w:rsidRDefault="00000000">
      <w:pPr>
        <w:pStyle w:val="Heading1"/>
      </w:pPr>
      <w:r>
        <w:t>Professional Summary</w:t>
      </w:r>
    </w:p>
    <w:p w14:paraId="0502EF58" w14:textId="6CA3EBA7" w:rsidR="00CA40A5" w:rsidRDefault="00A74473">
      <w:r w:rsidRPr="00A74473">
        <w:t xml:space="preserve">Detail-oriented </w:t>
      </w:r>
      <w:r w:rsidRPr="00A74473">
        <w:rPr>
          <w:b/>
          <w:bCs/>
        </w:rPr>
        <w:t>MERN Stack Developer</w:t>
      </w:r>
      <w:r w:rsidRPr="00A74473">
        <w:t xml:space="preserve"> with </w:t>
      </w:r>
      <w:r w:rsidRPr="00A74473">
        <w:rPr>
          <w:b/>
          <w:bCs/>
        </w:rPr>
        <w:t>1.</w:t>
      </w:r>
      <w:r>
        <w:rPr>
          <w:b/>
          <w:bCs/>
        </w:rPr>
        <w:t>9</w:t>
      </w:r>
      <w:r w:rsidRPr="00A74473">
        <w:rPr>
          <w:b/>
          <w:bCs/>
        </w:rPr>
        <w:t>+ years of Frontend</w:t>
      </w:r>
      <w:r w:rsidRPr="00A74473">
        <w:t xml:space="preserve"> and </w:t>
      </w:r>
      <w:r w:rsidRPr="00A74473">
        <w:rPr>
          <w:b/>
          <w:bCs/>
        </w:rPr>
        <w:t>6+ months of Backend</w:t>
      </w:r>
      <w:r w:rsidRPr="00A74473">
        <w:t xml:space="preserve"> hands-on experience through internship and junior developer role at </w:t>
      </w:r>
      <w:r w:rsidRPr="00A74473">
        <w:rPr>
          <w:b/>
          <w:bCs/>
        </w:rPr>
        <w:t>Burak Information Technology</w:t>
      </w:r>
      <w:r w:rsidRPr="00A74473">
        <w:t xml:space="preserve">. Skilled in building scalable, responsive, and user-centric web applications using </w:t>
      </w:r>
      <w:r w:rsidRPr="00A74473">
        <w:rPr>
          <w:b/>
          <w:bCs/>
        </w:rPr>
        <w:t>React.js, Next.js, Node.js, and MongoDB</w:t>
      </w:r>
      <w:r w:rsidRPr="00A74473">
        <w:t>. Strong understanding of modern UI frameworks, API integration, authentication, and clean code practices. Passionate about learning and delivering high-quality solutions</w:t>
      </w:r>
      <w:r w:rsidR="00000000">
        <w:t>.</w:t>
      </w:r>
    </w:p>
    <w:p w14:paraId="5CA4C67A" w14:textId="77777777" w:rsidR="00CA40A5" w:rsidRDefault="00000000">
      <w:pPr>
        <w:pStyle w:val="Heading1"/>
      </w:pPr>
      <w:r>
        <w:t>Technical Skills</w:t>
      </w:r>
    </w:p>
    <w:p w14:paraId="2191580C" w14:textId="77777777" w:rsidR="00A74473" w:rsidRPr="00A74473" w:rsidRDefault="00A74473" w:rsidP="00A74473">
      <w:pPr>
        <w:rPr>
          <w:lang w:val="en-IN"/>
        </w:rPr>
      </w:pPr>
      <w:r w:rsidRPr="00A74473">
        <w:rPr>
          <w:b/>
          <w:bCs/>
          <w:lang w:val="en-IN"/>
        </w:rPr>
        <w:t>Frontend</w:t>
      </w:r>
    </w:p>
    <w:p w14:paraId="5FEB8672" w14:textId="77777777" w:rsidR="00A74473" w:rsidRPr="00A74473" w:rsidRDefault="00A74473" w:rsidP="00A74473">
      <w:pPr>
        <w:numPr>
          <w:ilvl w:val="0"/>
          <w:numId w:val="11"/>
        </w:numPr>
        <w:rPr>
          <w:lang w:val="en-IN"/>
        </w:rPr>
      </w:pPr>
      <w:r w:rsidRPr="00A74473">
        <w:rPr>
          <w:lang w:val="en-IN"/>
        </w:rPr>
        <w:t>HTML5, CSS3, JavaScript (ES6+), TypeScript</w:t>
      </w:r>
    </w:p>
    <w:p w14:paraId="6991A531" w14:textId="77777777" w:rsidR="00A74473" w:rsidRPr="00A74473" w:rsidRDefault="00A74473" w:rsidP="00A74473">
      <w:pPr>
        <w:numPr>
          <w:ilvl w:val="0"/>
          <w:numId w:val="11"/>
        </w:numPr>
        <w:rPr>
          <w:lang w:val="en-IN"/>
        </w:rPr>
      </w:pPr>
      <w:r w:rsidRPr="00A74473">
        <w:rPr>
          <w:lang w:val="en-IN"/>
        </w:rPr>
        <w:t>React.js, Next.js</w:t>
      </w:r>
    </w:p>
    <w:p w14:paraId="137B4A94" w14:textId="77777777" w:rsidR="00A74473" w:rsidRPr="00A74473" w:rsidRDefault="00A74473" w:rsidP="00A74473">
      <w:pPr>
        <w:numPr>
          <w:ilvl w:val="0"/>
          <w:numId w:val="11"/>
        </w:numPr>
        <w:rPr>
          <w:lang w:val="en-IN"/>
        </w:rPr>
      </w:pPr>
      <w:r w:rsidRPr="00A74473">
        <w:rPr>
          <w:lang w:val="en-IN"/>
        </w:rPr>
        <w:t>Tailwind CSS, Material UI (MUI), React Bootstrap, Radix UI</w:t>
      </w:r>
    </w:p>
    <w:p w14:paraId="7BE8DA51" w14:textId="77777777" w:rsidR="00A74473" w:rsidRPr="00A74473" w:rsidRDefault="00A74473" w:rsidP="00A74473">
      <w:pPr>
        <w:numPr>
          <w:ilvl w:val="0"/>
          <w:numId w:val="11"/>
        </w:numPr>
        <w:rPr>
          <w:lang w:val="en-IN"/>
        </w:rPr>
      </w:pPr>
      <w:r w:rsidRPr="00A74473">
        <w:rPr>
          <w:lang w:val="en-IN"/>
        </w:rPr>
        <w:t>Responsive Design, Mobile-First Development</w:t>
      </w:r>
    </w:p>
    <w:p w14:paraId="2F0C4B5D" w14:textId="77777777" w:rsidR="00A74473" w:rsidRPr="00A74473" w:rsidRDefault="00A74473" w:rsidP="00A74473">
      <w:pPr>
        <w:rPr>
          <w:lang w:val="en-IN"/>
        </w:rPr>
      </w:pPr>
      <w:r w:rsidRPr="00A74473">
        <w:rPr>
          <w:b/>
          <w:bCs/>
          <w:lang w:val="en-IN"/>
        </w:rPr>
        <w:t>Backend</w:t>
      </w:r>
    </w:p>
    <w:p w14:paraId="05B40508" w14:textId="77777777" w:rsidR="00A74473" w:rsidRPr="00A74473" w:rsidRDefault="00A74473" w:rsidP="00A74473">
      <w:pPr>
        <w:numPr>
          <w:ilvl w:val="0"/>
          <w:numId w:val="12"/>
        </w:numPr>
        <w:rPr>
          <w:lang w:val="en-IN"/>
        </w:rPr>
      </w:pPr>
      <w:r w:rsidRPr="00A74473">
        <w:rPr>
          <w:lang w:val="en-IN"/>
        </w:rPr>
        <w:t>Node.js, Express.js, Nest.js</w:t>
      </w:r>
    </w:p>
    <w:p w14:paraId="6631BA01" w14:textId="77777777" w:rsidR="00A74473" w:rsidRPr="00A74473" w:rsidRDefault="00A74473" w:rsidP="00A74473">
      <w:pPr>
        <w:numPr>
          <w:ilvl w:val="0"/>
          <w:numId w:val="12"/>
        </w:numPr>
        <w:rPr>
          <w:lang w:val="en-IN"/>
        </w:rPr>
      </w:pPr>
      <w:r w:rsidRPr="00A74473">
        <w:rPr>
          <w:lang w:val="en-IN"/>
        </w:rPr>
        <w:t>MongoDB, Mongoose</w:t>
      </w:r>
    </w:p>
    <w:p w14:paraId="1CB997C0" w14:textId="77777777" w:rsidR="00A74473" w:rsidRPr="00A74473" w:rsidRDefault="00A74473" w:rsidP="00A74473">
      <w:pPr>
        <w:numPr>
          <w:ilvl w:val="0"/>
          <w:numId w:val="12"/>
        </w:numPr>
        <w:rPr>
          <w:lang w:val="en-IN"/>
        </w:rPr>
      </w:pPr>
      <w:r w:rsidRPr="00A74473">
        <w:rPr>
          <w:lang w:val="en-IN"/>
        </w:rPr>
        <w:t>REST APIs, GraphQL</w:t>
      </w:r>
    </w:p>
    <w:p w14:paraId="16FF5CFF" w14:textId="77777777" w:rsidR="00A74473" w:rsidRPr="00A74473" w:rsidRDefault="00A74473" w:rsidP="00A74473">
      <w:pPr>
        <w:rPr>
          <w:lang w:val="en-IN"/>
        </w:rPr>
      </w:pPr>
      <w:r w:rsidRPr="00A74473">
        <w:rPr>
          <w:b/>
          <w:bCs/>
          <w:lang w:val="en-IN"/>
        </w:rPr>
        <w:t>State &amp; Data Handling</w:t>
      </w:r>
    </w:p>
    <w:p w14:paraId="5D9F579C" w14:textId="77777777" w:rsidR="00A74473" w:rsidRPr="00A74473" w:rsidRDefault="00A74473" w:rsidP="00A74473">
      <w:pPr>
        <w:numPr>
          <w:ilvl w:val="0"/>
          <w:numId w:val="13"/>
        </w:numPr>
        <w:rPr>
          <w:lang w:val="en-IN"/>
        </w:rPr>
      </w:pPr>
      <w:r w:rsidRPr="00A74473">
        <w:rPr>
          <w:lang w:val="en-IN"/>
        </w:rPr>
        <w:t>SWR, Axios</w:t>
      </w:r>
    </w:p>
    <w:p w14:paraId="44F0E59F" w14:textId="77777777" w:rsidR="00A74473" w:rsidRPr="00A74473" w:rsidRDefault="00A74473" w:rsidP="00A74473">
      <w:pPr>
        <w:rPr>
          <w:lang w:val="en-IN"/>
        </w:rPr>
      </w:pPr>
      <w:r w:rsidRPr="00A74473">
        <w:rPr>
          <w:b/>
          <w:bCs/>
          <w:lang w:val="en-IN"/>
        </w:rPr>
        <w:t>Animation</w:t>
      </w:r>
    </w:p>
    <w:p w14:paraId="68A5D874" w14:textId="77777777" w:rsidR="00A74473" w:rsidRPr="00A74473" w:rsidRDefault="00A74473" w:rsidP="00A74473">
      <w:pPr>
        <w:numPr>
          <w:ilvl w:val="0"/>
          <w:numId w:val="14"/>
        </w:numPr>
        <w:rPr>
          <w:lang w:val="en-IN"/>
        </w:rPr>
      </w:pPr>
      <w:r w:rsidRPr="00A74473">
        <w:rPr>
          <w:lang w:val="en-IN"/>
        </w:rPr>
        <w:t>Framer Motion, React Spring, CSS Animations</w:t>
      </w:r>
    </w:p>
    <w:p w14:paraId="3D6DD639" w14:textId="77777777" w:rsidR="00A74473" w:rsidRPr="00A74473" w:rsidRDefault="00A74473" w:rsidP="00A74473">
      <w:pPr>
        <w:rPr>
          <w:lang w:val="en-IN"/>
        </w:rPr>
      </w:pPr>
      <w:r w:rsidRPr="00A74473">
        <w:rPr>
          <w:b/>
          <w:bCs/>
          <w:lang w:val="en-IN"/>
        </w:rPr>
        <w:lastRenderedPageBreak/>
        <w:t>Tools</w:t>
      </w:r>
    </w:p>
    <w:p w14:paraId="39C01AC1" w14:textId="77777777" w:rsidR="00A74473" w:rsidRPr="00A74473" w:rsidRDefault="00A74473" w:rsidP="00A74473">
      <w:pPr>
        <w:numPr>
          <w:ilvl w:val="0"/>
          <w:numId w:val="15"/>
        </w:numPr>
        <w:rPr>
          <w:lang w:val="en-IN"/>
        </w:rPr>
      </w:pPr>
      <w:r w:rsidRPr="00A74473">
        <w:rPr>
          <w:lang w:val="en-IN"/>
        </w:rPr>
        <w:t>Git, GitHub</w:t>
      </w:r>
    </w:p>
    <w:p w14:paraId="19CF33FC" w14:textId="77777777" w:rsidR="00A74473" w:rsidRPr="00A74473" w:rsidRDefault="00A74473" w:rsidP="00A74473">
      <w:pPr>
        <w:numPr>
          <w:ilvl w:val="0"/>
          <w:numId w:val="15"/>
        </w:numPr>
        <w:rPr>
          <w:lang w:val="en-IN"/>
        </w:rPr>
      </w:pPr>
      <w:r w:rsidRPr="00A74473">
        <w:rPr>
          <w:lang w:val="en-IN"/>
        </w:rPr>
        <w:t>VS Code, Postman, REST Client</w:t>
      </w:r>
    </w:p>
    <w:p w14:paraId="7BA1714D" w14:textId="101923E6" w:rsidR="00DB2632" w:rsidRPr="00A74473" w:rsidRDefault="00A74473" w:rsidP="00A74473">
      <w:pPr>
        <w:numPr>
          <w:ilvl w:val="0"/>
          <w:numId w:val="15"/>
        </w:numPr>
        <w:rPr>
          <w:lang w:val="en-IN"/>
        </w:rPr>
      </w:pPr>
      <w:r w:rsidRPr="00A74473">
        <w:rPr>
          <w:lang w:val="en-IN"/>
        </w:rPr>
        <w:t>JWT Authenticatio</w:t>
      </w:r>
      <w:r>
        <w:rPr>
          <w:lang w:val="en-IN"/>
        </w:rPr>
        <w:t>n</w:t>
      </w:r>
    </w:p>
    <w:p w14:paraId="49E928BC" w14:textId="27678BCB" w:rsidR="00CA40A5" w:rsidRDefault="00A74473">
      <w:pPr>
        <w:pStyle w:val="Heading1"/>
      </w:pPr>
      <w:r>
        <w:t xml:space="preserve">Professional </w:t>
      </w:r>
      <w:r w:rsidR="00000000">
        <w:t>Experience</w:t>
      </w:r>
    </w:p>
    <w:p w14:paraId="44D88E59" w14:textId="77777777" w:rsidR="00A74473" w:rsidRPr="00A74473" w:rsidRDefault="00A74473" w:rsidP="00A74473">
      <w:pPr>
        <w:rPr>
          <w:b/>
          <w:bCs/>
          <w:lang w:val="en-IN"/>
        </w:rPr>
      </w:pPr>
      <w:r w:rsidRPr="00A74473">
        <w:rPr>
          <w:b/>
          <w:bCs/>
          <w:lang w:val="en-IN"/>
        </w:rPr>
        <w:t>Burak Information Technology</w:t>
      </w:r>
    </w:p>
    <w:p w14:paraId="42D9CCC4" w14:textId="77777777" w:rsidR="00A74473" w:rsidRPr="00A74473" w:rsidRDefault="00A74473" w:rsidP="00A74473">
      <w:pPr>
        <w:rPr>
          <w:lang w:val="en-IN"/>
        </w:rPr>
      </w:pPr>
      <w:r w:rsidRPr="00A74473">
        <w:rPr>
          <w:b/>
          <w:bCs/>
          <w:lang w:val="en-IN"/>
        </w:rPr>
        <w:t>MERN Stack Junior Developer</w:t>
      </w:r>
      <w:r w:rsidRPr="00A74473">
        <w:rPr>
          <w:lang w:val="en-IN"/>
        </w:rPr>
        <w:br/>
      </w:r>
      <w:r w:rsidRPr="00A74473">
        <w:rPr>
          <w:rFonts w:ascii="Segoe UI Emoji" w:hAnsi="Segoe UI Emoji" w:cs="Segoe UI Emoji"/>
          <w:lang w:val="en-IN"/>
        </w:rPr>
        <w:t>📍</w:t>
      </w:r>
      <w:r w:rsidRPr="00A74473">
        <w:rPr>
          <w:lang w:val="en-IN"/>
        </w:rPr>
        <w:t xml:space="preserve"> Udaipur, Rajasthan</w:t>
      </w:r>
      <w:r w:rsidRPr="00A74473">
        <w:rPr>
          <w:lang w:val="en-IN"/>
        </w:rPr>
        <w:br/>
      </w:r>
      <w:r w:rsidRPr="00A74473">
        <w:rPr>
          <w:rFonts w:ascii="Segoe UI Emoji" w:hAnsi="Segoe UI Emoji" w:cs="Segoe UI Emoji"/>
          <w:lang w:val="en-IN"/>
        </w:rPr>
        <w:t>🗓️</w:t>
      </w:r>
      <w:r w:rsidRPr="00A74473">
        <w:rPr>
          <w:lang w:val="en-IN"/>
        </w:rPr>
        <w:t xml:space="preserve"> </w:t>
      </w:r>
      <w:r w:rsidRPr="00A74473">
        <w:rPr>
          <w:b/>
          <w:bCs/>
          <w:lang w:val="en-IN"/>
        </w:rPr>
        <w:t>Nov 2023 – Present</w:t>
      </w:r>
      <w:r w:rsidRPr="00A74473">
        <w:rPr>
          <w:lang w:val="en-IN"/>
        </w:rPr>
        <w:br/>
      </w:r>
      <w:r w:rsidRPr="00A74473">
        <w:rPr>
          <w:i/>
          <w:iCs/>
          <w:lang w:val="en-IN"/>
        </w:rPr>
        <w:t>(3 Months Intern → Junior Developer | Total Experience: ~1.9 Years)</w:t>
      </w:r>
    </w:p>
    <w:p w14:paraId="38914C47" w14:textId="77777777" w:rsidR="00A74473" w:rsidRPr="00A74473" w:rsidRDefault="00A74473" w:rsidP="00A74473">
      <w:pPr>
        <w:numPr>
          <w:ilvl w:val="0"/>
          <w:numId w:val="16"/>
        </w:numPr>
        <w:rPr>
          <w:lang w:val="en-IN"/>
        </w:rPr>
      </w:pPr>
      <w:r w:rsidRPr="00A74473">
        <w:rPr>
          <w:lang w:val="en-IN"/>
        </w:rPr>
        <w:t xml:space="preserve">Developed and maintained scalable frontend applications using </w:t>
      </w:r>
      <w:r w:rsidRPr="00A74473">
        <w:rPr>
          <w:b/>
          <w:bCs/>
          <w:lang w:val="en-IN"/>
        </w:rPr>
        <w:t>React.js and Next.js</w:t>
      </w:r>
    </w:p>
    <w:p w14:paraId="392807CD" w14:textId="77777777" w:rsidR="00A74473" w:rsidRPr="00A74473" w:rsidRDefault="00A74473" w:rsidP="00A74473">
      <w:pPr>
        <w:numPr>
          <w:ilvl w:val="0"/>
          <w:numId w:val="16"/>
        </w:numPr>
        <w:rPr>
          <w:lang w:val="en-IN"/>
        </w:rPr>
      </w:pPr>
      <w:r w:rsidRPr="00A74473">
        <w:rPr>
          <w:lang w:val="en-IN"/>
        </w:rPr>
        <w:t xml:space="preserve">Designed and implemented </w:t>
      </w:r>
      <w:r w:rsidRPr="00A74473">
        <w:rPr>
          <w:b/>
          <w:bCs/>
          <w:lang w:val="en-IN"/>
        </w:rPr>
        <w:t>RESTful APIs</w:t>
      </w:r>
      <w:r w:rsidRPr="00A74473">
        <w:rPr>
          <w:lang w:val="en-IN"/>
        </w:rPr>
        <w:t xml:space="preserve"> using </w:t>
      </w:r>
      <w:r w:rsidRPr="00A74473">
        <w:rPr>
          <w:b/>
          <w:bCs/>
          <w:lang w:val="en-IN"/>
        </w:rPr>
        <w:t>Node.js and Express.js</w:t>
      </w:r>
    </w:p>
    <w:p w14:paraId="4FC00C4D" w14:textId="77777777" w:rsidR="00A74473" w:rsidRPr="00A74473" w:rsidRDefault="00A74473" w:rsidP="00A74473">
      <w:pPr>
        <w:numPr>
          <w:ilvl w:val="0"/>
          <w:numId w:val="16"/>
        </w:numPr>
        <w:rPr>
          <w:lang w:val="en-IN"/>
        </w:rPr>
      </w:pPr>
      <w:r w:rsidRPr="00A74473">
        <w:rPr>
          <w:lang w:val="en-IN"/>
        </w:rPr>
        <w:t xml:space="preserve">Integrated </w:t>
      </w:r>
      <w:r w:rsidRPr="00A74473">
        <w:rPr>
          <w:b/>
          <w:bCs/>
          <w:lang w:val="en-IN"/>
        </w:rPr>
        <w:t>MongoDB</w:t>
      </w:r>
      <w:r w:rsidRPr="00A74473">
        <w:rPr>
          <w:lang w:val="en-IN"/>
        </w:rPr>
        <w:t xml:space="preserve"> with Mongoose for efficient data management</w:t>
      </w:r>
    </w:p>
    <w:p w14:paraId="15A4D518" w14:textId="77777777" w:rsidR="00A74473" w:rsidRPr="00A74473" w:rsidRDefault="00A74473" w:rsidP="00A74473">
      <w:pPr>
        <w:numPr>
          <w:ilvl w:val="0"/>
          <w:numId w:val="16"/>
        </w:numPr>
        <w:rPr>
          <w:lang w:val="en-IN"/>
        </w:rPr>
      </w:pPr>
      <w:r w:rsidRPr="00A74473">
        <w:rPr>
          <w:lang w:val="en-IN"/>
        </w:rPr>
        <w:t xml:space="preserve">Built modern, accessible UI components using </w:t>
      </w:r>
      <w:r w:rsidRPr="00A74473">
        <w:rPr>
          <w:b/>
          <w:bCs/>
          <w:lang w:val="en-IN"/>
        </w:rPr>
        <w:t>Material UI and Bootstrap</w:t>
      </w:r>
    </w:p>
    <w:p w14:paraId="6F8FBB81" w14:textId="77777777" w:rsidR="00A74473" w:rsidRPr="00A74473" w:rsidRDefault="00A74473" w:rsidP="00A74473">
      <w:pPr>
        <w:numPr>
          <w:ilvl w:val="0"/>
          <w:numId w:val="16"/>
        </w:numPr>
        <w:rPr>
          <w:lang w:val="en-IN"/>
        </w:rPr>
      </w:pPr>
      <w:r w:rsidRPr="00A74473">
        <w:rPr>
          <w:lang w:val="en-IN"/>
        </w:rPr>
        <w:t xml:space="preserve">Implemented </w:t>
      </w:r>
      <w:r w:rsidRPr="00A74473">
        <w:rPr>
          <w:b/>
          <w:bCs/>
          <w:lang w:val="en-IN"/>
        </w:rPr>
        <w:t>secure authentication</w:t>
      </w:r>
      <w:r w:rsidRPr="00A74473">
        <w:rPr>
          <w:lang w:val="en-IN"/>
        </w:rPr>
        <w:t xml:space="preserve"> and </w:t>
      </w:r>
      <w:r w:rsidRPr="00A74473">
        <w:rPr>
          <w:b/>
          <w:bCs/>
          <w:lang w:val="en-IN"/>
        </w:rPr>
        <w:t>role-based access control (RBAC)</w:t>
      </w:r>
    </w:p>
    <w:p w14:paraId="78193022" w14:textId="77777777" w:rsidR="00A74473" w:rsidRPr="00A74473" w:rsidRDefault="00A74473" w:rsidP="00A74473">
      <w:pPr>
        <w:numPr>
          <w:ilvl w:val="0"/>
          <w:numId w:val="16"/>
        </w:numPr>
        <w:rPr>
          <w:lang w:val="en-IN"/>
        </w:rPr>
      </w:pPr>
      <w:r w:rsidRPr="00A74473">
        <w:rPr>
          <w:lang w:val="en-IN"/>
        </w:rPr>
        <w:t>Created reusable components, custom hooks, and form validation logic</w:t>
      </w:r>
    </w:p>
    <w:p w14:paraId="79587452" w14:textId="77777777" w:rsidR="00A74473" w:rsidRPr="00A74473" w:rsidRDefault="00A74473" w:rsidP="00A74473">
      <w:pPr>
        <w:numPr>
          <w:ilvl w:val="0"/>
          <w:numId w:val="16"/>
        </w:numPr>
        <w:rPr>
          <w:lang w:val="en-IN"/>
        </w:rPr>
      </w:pPr>
      <w:r w:rsidRPr="00A74473">
        <w:rPr>
          <w:lang w:val="en-IN"/>
        </w:rPr>
        <w:t xml:space="preserve">Collaborated with cross-functional teams using </w:t>
      </w:r>
      <w:r w:rsidRPr="00A74473">
        <w:rPr>
          <w:b/>
          <w:bCs/>
          <w:lang w:val="en-IN"/>
        </w:rPr>
        <w:t>Git and Agile workflows</w:t>
      </w:r>
    </w:p>
    <w:p w14:paraId="51736440" w14:textId="77777777" w:rsidR="00A74473" w:rsidRPr="00A74473" w:rsidRDefault="00A74473" w:rsidP="00A74473">
      <w:pPr>
        <w:numPr>
          <w:ilvl w:val="0"/>
          <w:numId w:val="16"/>
        </w:numPr>
        <w:rPr>
          <w:lang w:val="en-IN"/>
        </w:rPr>
      </w:pPr>
      <w:r w:rsidRPr="00A74473">
        <w:rPr>
          <w:lang w:val="en-IN"/>
        </w:rPr>
        <w:t>Optimized application performance and improved code maintainability</w:t>
      </w:r>
    </w:p>
    <w:p w14:paraId="44DBCADB" w14:textId="77777777" w:rsidR="00CA40A5" w:rsidRDefault="00000000">
      <w:pPr>
        <w:pStyle w:val="Heading1"/>
      </w:pPr>
      <w:r>
        <w:t>Projects</w:t>
      </w:r>
    </w:p>
    <w:p w14:paraId="3F0E3827" w14:textId="77777777" w:rsidR="00A74473" w:rsidRPr="00A74473" w:rsidRDefault="00A74473" w:rsidP="00A74473">
      <w:pPr>
        <w:rPr>
          <w:b/>
          <w:bCs/>
          <w:lang w:val="en-IN"/>
        </w:rPr>
      </w:pPr>
      <w:r w:rsidRPr="00A74473">
        <w:rPr>
          <w:b/>
          <w:bCs/>
          <w:lang w:val="en-IN"/>
        </w:rPr>
        <w:t>Appointment Booking System</w:t>
      </w:r>
    </w:p>
    <w:p w14:paraId="1F8D0E0E" w14:textId="77777777" w:rsidR="00A74473" w:rsidRPr="00A74473" w:rsidRDefault="00A74473" w:rsidP="00A74473">
      <w:pPr>
        <w:numPr>
          <w:ilvl w:val="0"/>
          <w:numId w:val="17"/>
        </w:numPr>
        <w:rPr>
          <w:lang w:val="en-IN"/>
        </w:rPr>
      </w:pPr>
      <w:r w:rsidRPr="00A74473">
        <w:rPr>
          <w:lang w:val="en-IN"/>
        </w:rPr>
        <w:t xml:space="preserve">Full-stack </w:t>
      </w:r>
      <w:r w:rsidRPr="00A74473">
        <w:rPr>
          <w:b/>
          <w:bCs/>
          <w:lang w:val="en-IN"/>
        </w:rPr>
        <w:t>MERN application</w:t>
      </w:r>
    </w:p>
    <w:p w14:paraId="0160F96B" w14:textId="77777777" w:rsidR="00A74473" w:rsidRPr="00A74473" w:rsidRDefault="00A74473" w:rsidP="00A74473">
      <w:pPr>
        <w:numPr>
          <w:ilvl w:val="0"/>
          <w:numId w:val="17"/>
        </w:numPr>
        <w:rPr>
          <w:lang w:val="en-IN"/>
        </w:rPr>
      </w:pPr>
      <w:r w:rsidRPr="00A74473">
        <w:rPr>
          <w:lang w:val="en-IN"/>
        </w:rPr>
        <w:t xml:space="preserve">Role-based authentication for </w:t>
      </w:r>
      <w:r w:rsidRPr="00A74473">
        <w:rPr>
          <w:b/>
          <w:bCs/>
          <w:lang w:val="en-IN"/>
        </w:rPr>
        <w:t>Admin, Company, and Customer</w:t>
      </w:r>
    </w:p>
    <w:p w14:paraId="004D388B" w14:textId="77777777" w:rsidR="00A74473" w:rsidRPr="00A74473" w:rsidRDefault="00A74473" w:rsidP="00A74473">
      <w:pPr>
        <w:numPr>
          <w:ilvl w:val="0"/>
          <w:numId w:val="17"/>
        </w:numPr>
        <w:rPr>
          <w:lang w:val="en-IN"/>
        </w:rPr>
      </w:pPr>
      <w:r w:rsidRPr="00A74473">
        <w:rPr>
          <w:lang w:val="en-IN"/>
        </w:rPr>
        <w:t>Appointment creation, approval workflows, and status management</w:t>
      </w:r>
    </w:p>
    <w:p w14:paraId="2D7EE897" w14:textId="77777777" w:rsidR="00A74473" w:rsidRPr="00A74473" w:rsidRDefault="00A74473" w:rsidP="00A74473">
      <w:pPr>
        <w:numPr>
          <w:ilvl w:val="0"/>
          <w:numId w:val="17"/>
        </w:numPr>
        <w:rPr>
          <w:lang w:val="en-IN"/>
        </w:rPr>
      </w:pPr>
      <w:r w:rsidRPr="00A74473">
        <w:rPr>
          <w:lang w:val="en-IN"/>
        </w:rPr>
        <w:t>Secure APIs with JWT authentication</w:t>
      </w:r>
    </w:p>
    <w:p w14:paraId="78ADC1C1" w14:textId="77777777" w:rsidR="00A74473" w:rsidRPr="00A74473" w:rsidRDefault="00A74473" w:rsidP="00A74473">
      <w:pPr>
        <w:rPr>
          <w:b/>
          <w:bCs/>
          <w:lang w:val="en-IN"/>
        </w:rPr>
      </w:pPr>
      <w:r w:rsidRPr="00A74473">
        <w:rPr>
          <w:b/>
          <w:bCs/>
          <w:lang w:val="en-IN"/>
        </w:rPr>
        <w:t>Live Projects</w:t>
      </w:r>
    </w:p>
    <w:p w14:paraId="3CEEF5D6" w14:textId="36CAC06A" w:rsidR="00A74473" w:rsidRPr="00A74473" w:rsidRDefault="00A74473" w:rsidP="00A74473">
      <w:pPr>
        <w:numPr>
          <w:ilvl w:val="0"/>
          <w:numId w:val="18"/>
        </w:numPr>
        <w:rPr>
          <w:lang w:val="en-IN"/>
        </w:rPr>
      </w:pPr>
      <w:r w:rsidRPr="00A74473">
        <w:rPr>
          <w:lang w:val="en-IN"/>
        </w:rPr>
        <w:t>Digital Menu App</w:t>
      </w:r>
      <w:r>
        <w:rPr>
          <w:rFonts w:ascii="Segoe UI Emoji" w:hAnsi="Segoe UI Emoji" w:cs="Segoe UI Emoji"/>
          <w:lang w:val="en-IN"/>
        </w:rPr>
        <w:t>-</w:t>
      </w:r>
      <w:hyperlink r:id="rId7" w:tgtFrame="_new" w:history="1">
        <w:r w:rsidRPr="00A74473">
          <w:rPr>
            <w:rStyle w:val="Hyperlink"/>
            <w:lang w:val="en-IN"/>
          </w:rPr>
          <w:t>https://digital-menu-v2-2025.vercel.app</w:t>
        </w:r>
      </w:hyperlink>
    </w:p>
    <w:p w14:paraId="3659DBCC" w14:textId="2E4649CA" w:rsidR="00A74473" w:rsidRPr="00A74473" w:rsidRDefault="00A74473" w:rsidP="00A74473">
      <w:pPr>
        <w:numPr>
          <w:ilvl w:val="0"/>
          <w:numId w:val="18"/>
        </w:numPr>
        <w:rPr>
          <w:lang w:val="en-IN"/>
        </w:rPr>
      </w:pPr>
      <w:r w:rsidRPr="00A74473">
        <w:rPr>
          <w:lang w:val="en-IN"/>
        </w:rPr>
        <w:lastRenderedPageBreak/>
        <w:t>Job Portal Platform</w:t>
      </w:r>
      <w:r>
        <w:rPr>
          <w:rFonts w:ascii="Segoe UI Emoji" w:hAnsi="Segoe UI Emoji" w:cs="Segoe UI Emoji"/>
          <w:lang w:val="en-IN"/>
        </w:rPr>
        <w:t>-</w:t>
      </w:r>
      <w:hyperlink r:id="rId8" w:tgtFrame="_new" w:history="1">
        <w:r w:rsidRPr="00A74473">
          <w:rPr>
            <w:rStyle w:val="Hyperlink"/>
            <w:lang w:val="en-IN"/>
          </w:rPr>
          <w:t>https://jobportal-web-2.vercel.app</w:t>
        </w:r>
      </w:hyperlink>
    </w:p>
    <w:p w14:paraId="3051FEC5" w14:textId="0D90F15C" w:rsidR="00A74473" w:rsidRPr="00A74473" w:rsidRDefault="00A74473" w:rsidP="00A74473">
      <w:pPr>
        <w:numPr>
          <w:ilvl w:val="0"/>
          <w:numId w:val="18"/>
        </w:numPr>
        <w:rPr>
          <w:lang w:val="en-IN"/>
        </w:rPr>
      </w:pPr>
      <w:r w:rsidRPr="00A74473">
        <w:rPr>
          <w:lang w:val="en-IN"/>
        </w:rPr>
        <w:t>Leamedicare Website</w:t>
      </w:r>
      <w:r>
        <w:rPr>
          <w:rFonts w:ascii="Segoe UI Emoji" w:hAnsi="Segoe UI Emoji" w:cs="Segoe UI Emoji"/>
          <w:lang w:val="en-IN"/>
        </w:rPr>
        <w:t>-</w:t>
      </w:r>
      <w:hyperlink r:id="rId9" w:tgtFrame="_new" w:history="1">
        <w:r w:rsidRPr="00A74473">
          <w:rPr>
            <w:rStyle w:val="Hyperlink"/>
            <w:lang w:val="en-IN"/>
          </w:rPr>
          <w:t>https://www.leamedicare.com</w:t>
        </w:r>
      </w:hyperlink>
    </w:p>
    <w:p w14:paraId="54A7A75A" w14:textId="5C211502" w:rsidR="00A74473" w:rsidRPr="00A74473" w:rsidRDefault="00A74473" w:rsidP="00A74473">
      <w:pPr>
        <w:numPr>
          <w:ilvl w:val="0"/>
          <w:numId w:val="18"/>
        </w:numPr>
        <w:rPr>
          <w:lang w:val="en-IN"/>
        </w:rPr>
      </w:pPr>
      <w:r w:rsidRPr="00A74473">
        <w:rPr>
          <w:lang w:val="en-IN"/>
        </w:rPr>
        <w:t>Leamedicare Company Portal</w:t>
      </w:r>
      <w:r>
        <w:rPr>
          <w:rFonts w:ascii="Segoe UI Emoji" w:hAnsi="Segoe UI Emoji" w:cs="Segoe UI Emoji"/>
          <w:lang w:val="en-IN"/>
        </w:rPr>
        <w:t>-</w:t>
      </w:r>
      <w:hyperlink r:id="rId10" w:tgtFrame="_new" w:history="1">
        <w:r w:rsidRPr="00A74473">
          <w:rPr>
            <w:rStyle w:val="Hyperlink"/>
            <w:lang w:val="en-IN"/>
          </w:rPr>
          <w:t>https://app.leamedicare.com/company/auth/sign-in</w:t>
        </w:r>
      </w:hyperlink>
    </w:p>
    <w:p w14:paraId="3ECC1517" w14:textId="504434A2" w:rsidR="00A74473" w:rsidRPr="00A74473" w:rsidRDefault="00A74473" w:rsidP="00A74473">
      <w:pPr>
        <w:numPr>
          <w:ilvl w:val="0"/>
          <w:numId w:val="18"/>
        </w:numPr>
        <w:rPr>
          <w:lang w:val="en-IN"/>
        </w:rPr>
      </w:pPr>
      <w:r w:rsidRPr="00A74473">
        <w:rPr>
          <w:lang w:val="en-IN"/>
        </w:rPr>
        <w:t>Sedar Global</w:t>
      </w:r>
      <w:r>
        <w:rPr>
          <w:rFonts w:ascii="Segoe UI Emoji" w:hAnsi="Segoe UI Emoji" w:cs="Segoe UI Emoji"/>
          <w:lang w:val="en-IN"/>
        </w:rPr>
        <w:t>-</w:t>
      </w:r>
      <w:hyperlink r:id="rId11" w:tgtFrame="_new" w:history="1">
        <w:r w:rsidRPr="00A74473">
          <w:rPr>
            <w:rStyle w:val="Hyperlink"/>
            <w:lang w:val="en-IN"/>
          </w:rPr>
          <w:t>https://www.sedarglobal.com</w:t>
        </w:r>
      </w:hyperlink>
    </w:p>
    <w:p w14:paraId="4BFCD3E9" w14:textId="5BBEBAB9" w:rsidR="00CA40A5" w:rsidRDefault="00000000">
      <w:r>
        <w:br/>
      </w:r>
    </w:p>
    <w:p w14:paraId="3D5A7A05" w14:textId="4CBC8E9B" w:rsidR="00CA40A5" w:rsidRDefault="00A74473">
      <w:pPr>
        <w:pStyle w:val="Heading1"/>
      </w:pPr>
      <w:r>
        <w:t>Education</w:t>
      </w:r>
    </w:p>
    <w:p w14:paraId="3903A1ED" w14:textId="77777777" w:rsidR="00A74473" w:rsidRDefault="00A74473" w:rsidP="00A74473">
      <w:pPr>
        <w:rPr>
          <w:b/>
          <w:bCs/>
          <w:lang w:val="en-IN"/>
        </w:rPr>
      </w:pPr>
      <w:r w:rsidRPr="00A74473">
        <w:rPr>
          <w:b/>
          <w:bCs/>
          <w:lang w:val="en-IN"/>
        </w:rPr>
        <w:t>Bachelor of Computer Applications (BCA)</w:t>
      </w:r>
      <w:r w:rsidRPr="00A74473">
        <w:rPr>
          <w:lang w:val="en-IN"/>
        </w:rPr>
        <w:br/>
        <w:t>Mohanlal Sukhadia University, Udaipur</w:t>
      </w:r>
      <w:r w:rsidRPr="00A74473">
        <w:rPr>
          <w:lang w:val="en-IN"/>
        </w:rPr>
        <w:br/>
      </w:r>
      <w:r w:rsidRPr="00A74473">
        <w:rPr>
          <w:rFonts w:ascii="Segoe UI Emoji" w:hAnsi="Segoe UI Emoji" w:cs="Segoe UI Emoji"/>
          <w:lang w:val="en-IN"/>
        </w:rPr>
        <w:t>🗓️</w:t>
      </w:r>
      <w:r w:rsidRPr="00A74473">
        <w:rPr>
          <w:lang w:val="en-IN"/>
        </w:rPr>
        <w:t xml:space="preserve"> </w:t>
      </w:r>
      <w:r w:rsidRPr="00A74473">
        <w:rPr>
          <w:b/>
          <w:bCs/>
          <w:lang w:val="en-IN"/>
        </w:rPr>
        <w:t>2023 – 2026 (Expected)</w:t>
      </w:r>
    </w:p>
    <w:p w14:paraId="36D0FEF4" w14:textId="77777777" w:rsidR="00A74473" w:rsidRDefault="00A74473" w:rsidP="00A74473">
      <w:pPr>
        <w:rPr>
          <w:b/>
          <w:bCs/>
          <w:lang w:val="en-IN"/>
        </w:rPr>
      </w:pPr>
    </w:p>
    <w:p w14:paraId="1902E03C" w14:textId="3EEDF73B" w:rsidR="00A74473" w:rsidRDefault="00A74473" w:rsidP="00A74473">
      <w:pPr>
        <w:pStyle w:val="Heading1"/>
      </w:pPr>
      <w:r>
        <w:t>Language</w:t>
      </w:r>
    </w:p>
    <w:p w14:paraId="4CF0A644" w14:textId="77777777" w:rsidR="00A74473" w:rsidRPr="00A74473" w:rsidRDefault="00A74473" w:rsidP="00A74473">
      <w:pPr>
        <w:numPr>
          <w:ilvl w:val="0"/>
          <w:numId w:val="19"/>
        </w:numPr>
        <w:rPr>
          <w:lang w:val="en-IN"/>
        </w:rPr>
      </w:pPr>
      <w:r w:rsidRPr="00A74473">
        <w:rPr>
          <w:lang w:val="en-IN"/>
        </w:rPr>
        <w:t>English – Professional</w:t>
      </w:r>
    </w:p>
    <w:p w14:paraId="47275672" w14:textId="77777777" w:rsidR="00A74473" w:rsidRPr="00A74473" w:rsidRDefault="00A74473" w:rsidP="00A74473">
      <w:pPr>
        <w:numPr>
          <w:ilvl w:val="0"/>
          <w:numId w:val="19"/>
        </w:numPr>
        <w:rPr>
          <w:lang w:val="en-IN"/>
        </w:rPr>
      </w:pPr>
      <w:r w:rsidRPr="00A74473">
        <w:rPr>
          <w:lang w:val="en-IN"/>
        </w:rPr>
        <w:t>Hindi – Fluent</w:t>
      </w:r>
    </w:p>
    <w:p w14:paraId="2A4C6645" w14:textId="77777777" w:rsidR="00A74473" w:rsidRPr="00A74473" w:rsidRDefault="00A74473" w:rsidP="00A74473">
      <w:pPr>
        <w:rPr>
          <w:lang w:val="en-IN"/>
        </w:rPr>
      </w:pPr>
    </w:p>
    <w:p w14:paraId="25EF5FE7" w14:textId="77777777" w:rsidR="008A3F9F" w:rsidRDefault="008A3F9F"/>
    <w:sectPr w:rsidR="008A3F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E743D"/>
    <w:multiLevelType w:val="multilevel"/>
    <w:tmpl w:val="34B2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0291A"/>
    <w:multiLevelType w:val="multilevel"/>
    <w:tmpl w:val="049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B1C76"/>
    <w:multiLevelType w:val="multilevel"/>
    <w:tmpl w:val="1FC6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A4190"/>
    <w:multiLevelType w:val="multilevel"/>
    <w:tmpl w:val="CA5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146E6"/>
    <w:multiLevelType w:val="multilevel"/>
    <w:tmpl w:val="6A5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159D8"/>
    <w:multiLevelType w:val="hybridMultilevel"/>
    <w:tmpl w:val="AC747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22159"/>
    <w:multiLevelType w:val="multilevel"/>
    <w:tmpl w:val="F87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C2AD9"/>
    <w:multiLevelType w:val="multilevel"/>
    <w:tmpl w:val="22A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40676"/>
    <w:multiLevelType w:val="multilevel"/>
    <w:tmpl w:val="1DF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37E30"/>
    <w:multiLevelType w:val="multilevel"/>
    <w:tmpl w:val="8E3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562056">
    <w:abstractNumId w:val="8"/>
  </w:num>
  <w:num w:numId="2" w16cid:durableId="1643920239">
    <w:abstractNumId w:val="6"/>
  </w:num>
  <w:num w:numId="3" w16cid:durableId="1152329504">
    <w:abstractNumId w:val="5"/>
  </w:num>
  <w:num w:numId="4" w16cid:durableId="1478955776">
    <w:abstractNumId w:val="4"/>
  </w:num>
  <w:num w:numId="5" w16cid:durableId="540482699">
    <w:abstractNumId w:val="7"/>
  </w:num>
  <w:num w:numId="6" w16cid:durableId="1056397834">
    <w:abstractNumId w:val="3"/>
  </w:num>
  <w:num w:numId="7" w16cid:durableId="360598167">
    <w:abstractNumId w:val="2"/>
  </w:num>
  <w:num w:numId="8" w16cid:durableId="332995499">
    <w:abstractNumId w:val="1"/>
  </w:num>
  <w:num w:numId="9" w16cid:durableId="2145349602">
    <w:abstractNumId w:val="0"/>
  </w:num>
  <w:num w:numId="10" w16cid:durableId="1112818540">
    <w:abstractNumId w:val="14"/>
  </w:num>
  <w:num w:numId="11" w16cid:durableId="1593510309">
    <w:abstractNumId w:val="16"/>
  </w:num>
  <w:num w:numId="12" w16cid:durableId="661813378">
    <w:abstractNumId w:val="12"/>
  </w:num>
  <w:num w:numId="13" w16cid:durableId="2089686588">
    <w:abstractNumId w:val="17"/>
  </w:num>
  <w:num w:numId="14" w16cid:durableId="939920351">
    <w:abstractNumId w:val="13"/>
  </w:num>
  <w:num w:numId="15" w16cid:durableId="1573079787">
    <w:abstractNumId w:val="9"/>
  </w:num>
  <w:num w:numId="16" w16cid:durableId="106587982">
    <w:abstractNumId w:val="15"/>
  </w:num>
  <w:num w:numId="17" w16cid:durableId="1286816368">
    <w:abstractNumId w:val="10"/>
  </w:num>
  <w:num w:numId="18" w16cid:durableId="2124958972">
    <w:abstractNumId w:val="18"/>
  </w:num>
  <w:num w:numId="19" w16cid:durableId="770206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52F"/>
    <w:rsid w:val="00326F90"/>
    <w:rsid w:val="003D42A3"/>
    <w:rsid w:val="004079D4"/>
    <w:rsid w:val="005B289A"/>
    <w:rsid w:val="00613F4C"/>
    <w:rsid w:val="006719D5"/>
    <w:rsid w:val="007A3A93"/>
    <w:rsid w:val="00845599"/>
    <w:rsid w:val="008A3F9F"/>
    <w:rsid w:val="009F0E4D"/>
    <w:rsid w:val="00A74473"/>
    <w:rsid w:val="00A97E70"/>
    <w:rsid w:val="00AA1D8D"/>
    <w:rsid w:val="00B47730"/>
    <w:rsid w:val="00C06E05"/>
    <w:rsid w:val="00C721C7"/>
    <w:rsid w:val="00CA40A5"/>
    <w:rsid w:val="00CB0664"/>
    <w:rsid w:val="00D36EF6"/>
    <w:rsid w:val="00D9167A"/>
    <w:rsid w:val="00DB2632"/>
    <w:rsid w:val="00E25372"/>
    <w:rsid w:val="00E63D57"/>
    <w:rsid w:val="00EE6F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828AA"/>
  <w14:defaultImageDpi w14:val="300"/>
  <w15:docId w15:val="{6CFA37C5-23D4-4869-9E03-696C152E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7E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portal-web-2.vercel.ap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igital-menu-v2-2025.vercel.ap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baid.udr@gmail.com" TargetMode="External"/><Relationship Id="rId11" Type="http://schemas.openxmlformats.org/officeDocument/2006/relationships/hyperlink" Target="https://www.sedargloba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pp.leamedicare.com/company/auth/sign-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eamedica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Ubaid Ali</cp:lastModifiedBy>
  <cp:revision>12</cp:revision>
  <dcterms:created xsi:type="dcterms:W3CDTF">2013-12-23T23:15:00Z</dcterms:created>
  <dcterms:modified xsi:type="dcterms:W3CDTF">2025-12-26T07:14:00Z</dcterms:modified>
  <cp:category/>
</cp:coreProperties>
</file>